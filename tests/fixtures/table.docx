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Fields of the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CHAR 10</w:t>
            </w:r>
          </w:p>
        </w:tc>
        <w:tc>
          <w:tcPr>
            <w:tcW w:type="dxa" w:w="2880"/>
          </w:tcPr>
          <w:p>
            <w:r>
              <w:t>key</w:t>
            </w:r>
          </w:p>
        </w:tc>
      </w:tr>
    </w:tbl>
    <w:p>
      <w:r>
        <w:t>After the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